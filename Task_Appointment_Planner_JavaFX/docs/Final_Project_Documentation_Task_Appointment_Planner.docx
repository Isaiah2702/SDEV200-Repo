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Final Project Documentation - Task &amp; Appointment Planner</w:t>
      </w:r>
    </w:p>
    <w:p>
      <w:pPr>
        <w:jc w:val="center"/>
      </w:pPr>
      <w:r>
        <w:t>Isaiah Snelling</w:t>
        <w:br/>
        <w:t>February 18, 2026</w:t>
      </w:r>
    </w:p>
    <w:p/>
    <w:p>
      <w:r>
        <w:rPr>
          <w:sz w:val="22"/>
        </w:rPr>
        <w:t>This document contains the UML class diagrams (text form) and a checklist/space for screenshots required for final submission.</w:t>
      </w:r>
    </w:p>
    <w:p>
      <w:pPr>
        <w:pStyle w:val="Heading1"/>
      </w:pPr>
      <w:r>
        <w:t>1. UML Class Diagrams (Updated)</w:t>
      </w:r>
    </w:p>
    <w:p>
      <w:r>
        <w:t>&lt;&lt;abstract&gt;&gt; PlannerItem</w:t>
        <w:br/>
        <w:t>-----------------------------------------</w:t>
        <w:br/>
        <w:t>- id : String</w:t>
        <w:br/>
        <w:t>- title : String</w:t>
        <w:br/>
        <w:t>- description : String</w:t>
        <w:br/>
        <w:t>- date : LocalDate</w:t>
        <w:br/>
        <w:t>- priority : String</w:t>
        <w:br/>
        <w:t>- status : String</w:t>
        <w:br/>
        <w:t>-----------------------------------------</w:t>
        <w:br/>
        <w:t>+ PlannerItem(id:String, title:String, description:String, date:LocalDate, priority:String, status:String)</w:t>
        <w:br/>
        <w:t>+ getId() : String</w:t>
        <w:br/>
        <w:t>+ getTitle() : String</w:t>
        <w:br/>
        <w:t>+ setTitle(title:String) : void</w:t>
        <w:br/>
        <w:t>+ getDescription() : String</w:t>
        <w:br/>
        <w:t>+ setDescription(description:String) : void</w:t>
        <w:br/>
        <w:t>+ getDate() : LocalDate</w:t>
        <w:br/>
        <w:t>+ setDate(date:LocalDate) : void</w:t>
        <w:br/>
        <w:t>+ getPriority() : String</w:t>
        <w:br/>
        <w:t>+ setPriority(priority:String) : void</w:t>
        <w:br/>
        <w:t>+ getStatus() : String</w:t>
        <w:br/>
        <w:t>+ setStatus(status:String) : void</w:t>
        <w:br/>
        <w:t>+ validate() : void</w:t>
        <w:br/>
        <w:t>+ toString() : String</w:t>
        <w:br/>
        <w:t>-----------------------------------------</w:t>
        <w:br/>
        <w:t>- validateTitle(title:String) : void</w:t>
        <w:br/>
        <w:t>- validateDate(date:LocalDate) : void</w:t>
        <w:br/>
        <w:t>- validatePriority(priority:String) : void</w:t>
        <w:br/>
        <w:t>- validateStatus(status:String) : void</w:t>
        <w:br/>
        <w:br/>
        <w:t>Task extends PlannerItem</w:t>
        <w:br/>
        <w:t>-----------------------------------------</w:t>
        <w:br/>
        <w:t>- completed : boolean</w:t>
        <w:br/>
        <w:t>-----------------------------------------</w:t>
        <w:br/>
        <w:t>+ Task(id:String, title:String, description:String, date:LocalDate, priority:String, status:String, completed:boolean)</w:t>
        <w:br/>
        <w:t>+ isCompleted() : boolean</w:t>
        <w:br/>
        <w:t>+ setCompleted(completed:boolean) : void</w:t>
        <w:br/>
        <w:t>+ markComplete() : void</w:t>
        <w:br/>
        <w:t>+ validate() : void</w:t>
        <w:br/>
        <w:t>+ toString() : String</w:t>
        <w:br/>
        <w:br/>
        <w:t>Appointment extends PlannerItem</w:t>
        <w:br/>
        <w:t>-----------------------------------------</w:t>
        <w:br/>
        <w:t>- startTime : LocalTime</w:t>
        <w:br/>
        <w:t>- endTime : LocalTime</w:t>
        <w:br/>
        <w:t>- location : String</w:t>
        <w:br/>
        <w:t>-----------------------------------------</w:t>
        <w:br/>
        <w:t>+ Appointment(id:String, title:String, description:String, date:LocalDate, priority:String, status:String,</w:t>
        <w:br/>
        <w:t xml:space="preserve">              startTime:LocalTime, endTime:LocalTime, location:String)</w:t>
        <w:br/>
        <w:t>+ getStartTime() : LocalTime</w:t>
        <w:br/>
        <w:t>+ setStartTime(startTime:LocalTime) : void</w:t>
        <w:br/>
        <w:t>+ getEndTime() : LocalTime</w:t>
        <w:br/>
        <w:t>+ setEndTime(endTime:LocalTime) : void</w:t>
        <w:br/>
        <w:t>+ getLocation() : String</w:t>
        <w:br/>
        <w:t>+ setLocation(location:String) : void</w:t>
        <w:br/>
        <w:t>+ validate() : void</w:t>
        <w:br/>
        <w:t>+ toString() : String</w:t>
        <w:br/>
        <w:t>-----------------------------------------</w:t>
        <w:br/>
        <w:t>- validateTimeRange(startTime:LocalTime, endTime:LocalTime) : void</w:t>
        <w:br/>
        <w:br/>
        <w:t>FileStorageManager</w:t>
        <w:br/>
        <w:t>-----------------------------------------</w:t>
        <w:br/>
        <w:t>- delimiter : String</w:t>
        <w:br/>
        <w:t>-----------------------------------------</w:t>
        <w:br/>
        <w:t>+ FileStorageManager(delimiter:String)</w:t>
        <w:br/>
        <w:t>+ loadItems(filePath:String) : ArrayList&lt;PlannerItem&gt;</w:t>
        <w:br/>
        <w:t>+ saveItems(filePath:String, items:List&lt;PlannerItem&gt;) : void</w:t>
        <w:br/>
        <w:t>+ parseLine(line:String) : PlannerItem</w:t>
        <w:br/>
        <w:t>+ serializeItem(item:PlannerItem) : String</w:t>
        <w:br/>
        <w:t>-----------------------------------------</w:t>
        <w:br/>
        <w:t>- validateFilePath(filePath:String) : void</w:t>
        <w:br/>
      </w:r>
    </w:p>
    <w:p>
      <w:pPr>
        <w:pStyle w:val="Heading1"/>
      </w:pPr>
      <w:r>
        <w:t>2. Screenshots Required for Submission</w:t>
      </w:r>
    </w:p>
    <w:p>
      <w:r>
        <w:t>Add screenshots below. Include all screens, user input, and output. Suggested list:</w:t>
      </w:r>
    </w:p>
    <w:p>
      <w:pPr>
        <w:pStyle w:val="ListBullet"/>
      </w:pPr>
      <w:r>
        <w:t>App launch (main window with TableView visible).</w:t>
      </w:r>
    </w:p>
    <w:p>
      <w:pPr>
        <w:pStyle w:val="ListBullet"/>
      </w:pPr>
      <w:r>
        <w:t>Add Task (show input form + resulting table row).</w:t>
      </w:r>
    </w:p>
    <w:p>
      <w:pPr>
        <w:pStyle w:val="ListBullet"/>
      </w:pPr>
      <w:r>
        <w:t>Add Appointment (show input form + resulting table row).</w:t>
      </w:r>
    </w:p>
    <w:p>
      <w:pPr>
        <w:pStyle w:val="ListBullet"/>
      </w:pPr>
      <w:r>
        <w:t>Edit an item (before + after).</w:t>
      </w:r>
    </w:p>
    <w:p>
      <w:pPr>
        <w:pStyle w:val="ListBullet"/>
      </w:pPr>
      <w:r>
        <w:t>Mark Complete on a Task (status changes to Completed).</w:t>
      </w:r>
    </w:p>
    <w:p>
      <w:pPr>
        <w:pStyle w:val="ListBullet"/>
      </w:pPr>
      <w:r>
        <w:t>Delete confirmation + table updated.</w:t>
      </w:r>
    </w:p>
    <w:p>
      <w:pPr>
        <w:pStyle w:val="ListBullet"/>
      </w:pPr>
      <w:r>
        <w:t>Load data file (File -&gt; Load...) and table populated.</w:t>
      </w:r>
    </w:p>
    <w:p>
      <w:pPr>
        <w:pStyle w:val="ListBullet"/>
      </w:pPr>
      <w:r>
        <w:t>Save As... creating a new file.</w:t>
      </w:r>
    </w:p>
    <w:p>
      <w:pPr>
        <w:pStyle w:val="ListBullet"/>
      </w:pPr>
      <w:r>
        <w:t>Console test runner output (ConsoleTestRunner).</w:t>
      </w:r>
    </w:p>
    <w:p/>
    <w:p>
      <w:r>
        <w:t>Screenshot placeholders (paste images here):</w:t>
      </w:r>
    </w:p>
    <w:p>
      <w:pPr>
        <w:pStyle w:val="Heading2"/>
      </w:pPr>
      <w:r>
        <w:t>Screenshot 1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2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3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4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5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6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7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8</w:t>
      </w:r>
    </w:p>
    <w:p>
      <w:r>
        <w:t>[Paste screenshot here]</w:t>
      </w:r>
    </w:p>
    <w:p>
      <w:r>
        <w:t>Caption/Notes: ________________________________</w:t>
      </w:r>
    </w:p>
    <w:p>
      <w:pPr>
        <w:pStyle w:val="Heading2"/>
      </w:pPr>
      <w:r>
        <w:t>Screenshot 9</w:t>
      </w:r>
    </w:p>
    <w:p>
      <w:r>
        <w:t>[Paste screenshot here]</w:t>
      </w:r>
    </w:p>
    <w:p>
      <w:r>
        <w:t>Caption/Notes: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